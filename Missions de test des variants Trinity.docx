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Trinity</w:t>
      </w:r>
    </w:p>
    <w:p>
      <w:pPr>
        <w:spacing w:before="160"/>
      </w:pPr>
      <w:r>
        <w:rPr>
          <w:b/>
          <w:color w:val="24696C"/>
          <w:sz w:val="28"/>
        </w:rPr>
        <w:t>12 variants · 4 niveaux de difficulté · 48 missions</w:t>
      </w:r>
    </w:p>
    <w:p>
      <w:pPr>
        <w:spacing w:before="280" w:after="520"/>
      </w:pPr>
      <w:r>
        <w:t>Recueil prêt à lancer pour vérifier que chaque variant produit ses effets distinctifs, au-delà de son nom.</w:t>
      </w:r>
    </w:p>
    <w:p>
      <w:r>
        <w:rPr>
          <w:b/>
          <w:color w:val="B35B39"/>
        </w:rPr>
        <w:t>Référence de travail</w:t>
      </w:r>
    </w:p>
    <w:p>
      <w:pPr>
        <w:spacing w:after="320"/>
      </w:pPr>
      <w:r>
        <w:t>Catalogue v3 de PISSARAW/GenOS, commit 694626b (3 octobre 2026), selon le texte fourni. Les missions ci-dessous sont reproduites et organisées par variant.</w:t>
      </w:r>
    </w:p>
    <w:p>
      <w:pPr>
        <w:pStyle w:val="Heading1"/>
      </w:pPr>
      <w:r>
        <w:t>Mode d’emploi</w:t>
      </w:r>
    </w:p>
    <w:p>
      <w:r>
        <w:t>Lance chaque mission avec le variant indiqué et conserve la requête exacte, la configuration, les traces et le résultat. Commence par le niveau simple pour vérifier le chemin nominal, puis augmente la difficulté pour mettre sous pression le mécanisme propre au variant.</w:t>
      </w:r>
    </w:p>
    <w:p>
      <w:r>
        <w:t>Pour comparer les variants, réutilise si possible une même mission de référence et un budget comparable. Note les comportements observables — grilles factorielles, deltas entre scénarios, réallocations, prédictions faites avant exécution, preuves et gates — plutôt que de te fier à une réponse qui reprend seulement le vocabulaire du variant.</w:t>
      </w:r>
    </w:p>
    <w:p>
      <w:r>
        <w:t>Prérequis particulier — Jury : le runtime doit avoir le jury activé, au moins deux modelUris distincts et maxCostUsd &gt; 0. Une mission formulée sans dépendance externe ne suffit pas si ces préconditions ne sont pas satisfaites.</w:t>
      </w:r>
    </w:p>
    <w:p>
      <w:r>
        <w:t>Périmètre — ces missions évaluent le comportement observable. Pour conclure qu’un mécanisme runtime fonctionne, vérifie également les adaptateurs requis, les traces d’exécution et les résultats des tests automatisés du dépôt.</w:t>
      </w:r>
    </w:p>
    <w:p>
      <w:pPr>
        <w:pStyle w:val="Heading1"/>
      </w:pPr>
      <w:r>
        <w:t>1. Trinity Controlled</w:t>
      </w:r>
    </w:p>
    <w:p>
      <w:r>
        <w:t>C'est la baseline : trois mondes indépendants, même mission, stratégies `direct`, `structured`, `falsification`, puis comparaison evidence-gated.</w:t>
      </w:r>
    </w:p>
    <w:p>
      <w:pPr>
        <w:pStyle w:val="Heading2"/>
      </w:pPr>
      <w:r>
        <w:t>🟢 Simple</w:t>
      </w:r>
    </w:p>
    <w:p>
      <w:pPr>
        <w:spacing w:after="140"/>
        <w:ind w:left="230" w:right="144"/>
        <w:shd w:fill="F2F5F3"/>
      </w:pPr>
      <w:r>
        <w:t>Parmi 17, 21, 29, 33 et 37, lesquels sont premiers ? Donne la réponse et justifie-la. Ce test est presque volontairement trop facile : les trois chambres devraient converger.</w:t>
      </w:r>
    </w:p>
    <w:p>
      <w:pPr>
        <w:pStyle w:val="Heading2"/>
      </w:pPr>
      <w:r>
        <w:t>🟡 Moyen</w:t>
      </w:r>
    </w:p>
    <w:p>
      <w:pPr>
        <w:spacing w:after="140"/>
        <w:ind w:left="230" w:right="144"/>
        <w:shd w:fill="F2F5F3"/>
      </w:pPr>
      <w:r>
        <w:t>Tu disposes des nombres [3, 7, 8, 11, 15, 19]. Trouve toutes les paires dont la somme vaut 22 et démontre que tu n'en as oublié aucune.</w:t>
      </w:r>
    </w:p>
    <w:p>
      <w:pPr>
        <w:pStyle w:val="Heading2"/>
      </w:pPr>
      <w:r>
        <w:t>🟠 Difficile</w:t>
      </w:r>
    </w:p>
    <w:p>
      <w:pPr>
        <w:spacing w:after="140"/>
        <w:ind w:left="230" w:right="144"/>
        <w:shd w:fill="F2F5F3"/>
      </w:pPr>
      <w:r>
        <w:t>Une entreprise doit choisir entre une architecture monolithe modulaire, des microservices et un modular monolith avec extraction progressive. Elle a 6 développeurs, 18 mois de runway, une application métier complexe et environ 10 000 utilisateurs. Analyse quelle architecture adopter et expose explicitement les incertitudes.</w:t>
      </w:r>
    </w:p>
    <w:p>
      <w:pPr>
        <w:pStyle w:val="Heading2"/>
      </w:pPr>
      <w:r>
        <w:t>🔴 Très complexe</w:t>
      </w:r>
    </w:p>
    <w:p>
      <w:pPr>
        <w:spacing w:after="140"/>
        <w:ind w:left="230" w:right="144"/>
        <w:shd w:fill="F2F5F3"/>
      </w:pPr>
      <w:r>
        <w:t>Voici une règle : un entier positif est « stable » si l'application répétée de la somme des carrés de ses chiffres finit par produire 1. Détermine si 2, 7, 19, 20, 68 et 85 sont stables, cherche une méthode générale pour décider la stabilité d'un entier et démontre pourquoi cette méthode termine. **Ce que tu testes :** isolation réelle des mondes, différence direct/structured/falsification, qualité du comparateur et reproductibilité. ---</w:t>
      </w:r>
    </w:p>
    <w:p>
      <w:pPr>
        <w:spacing w:before="60" w:after="260"/>
      </w:pPr>
      <w:r>
        <w:rPr>
          <w:b/>
          <w:color w:val="B35B39"/>
        </w:rPr>
        <w:t xml:space="preserve">Critère ciblé  </w:t>
      </w:r>
      <w:r/>
    </w:p>
    <w:p>
      <w:pPr>
        <w:pStyle w:val="Heading1"/>
      </w:pPr>
      <w:r>
        <w:t>2. Trinity Heterogeneous</w:t>
      </w:r>
    </w:p>
    <w:p>
      <w:r>
        <w:t>Le code cherche de la diversité dans le **provider, famille de modèle, recette cognitive, outils, lineage et corrélation d'erreurs**, avec détection d'une monoculture.</w:t>
      </w:r>
    </w:p>
    <w:p>
      <w:pPr>
        <w:pStyle w:val="Heading2"/>
      </w:pPr>
      <w:r>
        <w:t>🟢 Simple</w:t>
      </w:r>
    </w:p>
    <w:p>
      <w:pPr>
        <w:spacing w:after="140"/>
        <w:ind w:left="230" w:right="144"/>
        <w:shd w:fill="F2F5F3"/>
      </w:pPr>
      <w:r>
        <w:t>Trouve trois méthodes réellement différentes pour déterminer mentalement 19 × 27. Compare-les.</w:t>
      </w:r>
    </w:p>
    <w:p>
      <w:pPr>
        <w:pStyle w:val="Heading2"/>
      </w:pPr>
      <w:r>
        <w:t>🟡 Moyen</w:t>
      </w:r>
    </w:p>
    <w:p>
      <w:pPr>
        <w:spacing w:after="140"/>
        <w:ind w:left="230" w:right="144"/>
        <w:shd w:fill="F2F5F3"/>
      </w:pPr>
      <w:r>
        <w:t>Résous le problème suivant de trois manières conceptuellement différentes : trouver le plus court chemin entre A et F dans ce graphe pondéré : A-B=4, A-C=2, B-D=5, C-D=1, C-E=7, D-F=3, E-F=1.</w:t>
      </w:r>
    </w:p>
    <w:p>
      <w:pPr>
        <w:pStyle w:val="Heading2"/>
      </w:pPr>
      <w:r>
        <w:t>🟠 Difficile</w:t>
      </w:r>
    </w:p>
    <w:p>
      <w:pPr>
        <w:spacing w:after="140"/>
        <w:ind w:left="230" w:right="144"/>
        <w:shd w:fill="F2F5F3"/>
      </w:pPr>
      <w:r>
        <w:t>Concevoir un système anti-spam sans machine learning. Cherche trois familles de solutions qui reposent sur des principes réellement différents, pas trois variantes d'une même heuristique. Compare leurs modes d'échec.</w:t>
      </w:r>
    </w:p>
    <w:p>
      <w:pPr>
        <w:pStyle w:val="Heading2"/>
      </w:pPr>
      <w:r>
        <w:t>🔴 Très complexe</w:t>
      </w:r>
    </w:p>
    <w:p>
      <w:pPr>
        <w:spacing w:after="140"/>
        <w:ind w:left="230" w:right="144"/>
        <w:shd w:fill="F2F5F3"/>
      </w:pPr>
      <w:r>
        <w:t>Trouve trois paradigmes fondamentalement différents pour résoudre un problème de planification de 30 tâches avec dépendances, ressources limitées, deadlines et tâches facultatives. Une solution peut être algorithmique exacte, une autre heuristique et une troisième issue d'un autre paradigme. Identifie ensuite les erreurs que les trois approches risquent malgré tout de partager. **Ce que tu testes :** si Heterogeneous produit de la **diversité causale** plutôt qu'une simple paraphrase en trois exemplaires. ---</w:t>
      </w:r>
    </w:p>
    <w:p>
      <w:pPr>
        <w:spacing w:before="60" w:after="260"/>
      </w:pPr>
      <w:r>
        <w:rPr>
          <w:b/>
          <w:color w:val="B35B39"/>
        </w:rPr>
        <w:t xml:space="preserve">Critère ciblé  </w:t>
      </w:r>
      <w:r/>
    </w:p>
    <w:p>
      <w:pPr>
        <w:pStyle w:val="Heading1"/>
      </w:pPr>
      <w:r>
        <w:t>3. Trinity Adversarial</w:t>
      </w:r>
    </w:p>
    <w:p>
      <w:r>
        <w:t>Le runtime prévoit génération scellée → attaque du dossier adverse → défense/réfutation → arbitrage evidence-gated.</w:t>
      </w:r>
    </w:p>
    <w:p>
      <w:pPr>
        <w:pStyle w:val="Heading2"/>
      </w:pPr>
      <w:r>
        <w:t>🟢 Simple</w:t>
      </w:r>
    </w:p>
    <w:p>
      <w:pPr>
        <w:spacing w:after="140"/>
        <w:ind w:left="230" w:right="144"/>
        <w:shd w:fill="F2F5F3"/>
      </w:pPr>
      <w:r>
        <w:t>Défends ou réfute : « Tout nombre premier supérieur à 3 est de la forme 6k±1. » Cherche activement à casser la démonstration proposée avant de conclure.</w:t>
      </w:r>
    </w:p>
    <w:p>
      <w:pPr>
        <w:pStyle w:val="Heading2"/>
      </w:pPr>
      <w:r>
        <w:t>🟡 Moyen</w:t>
      </w:r>
    </w:p>
    <w:p>
      <w:pPr>
        <w:spacing w:after="140"/>
        <w:ind w:left="230" w:right="144"/>
        <w:shd w:fill="F2F5F3"/>
      </w:pPr>
      <w:r>
        <w:t>On affirme : « Un cache LRU est toujours préférable à FIFO pour une application web. » Construis la meilleure argumentation possible en faveur de cette proposition, puis attaque-la avec des contre-exemples précis avant de rendre une conclusion conditionnelle.</w:t>
      </w:r>
    </w:p>
    <w:p>
      <w:pPr>
        <w:pStyle w:val="Heading2"/>
      </w:pPr>
      <w:r>
        <w:t>🟠 Difficile</w:t>
      </w:r>
    </w:p>
    <w:p>
      <w:pPr>
        <w:spacing w:after="140"/>
        <w:ind w:left="230" w:right="144"/>
        <w:shd w:fill="F2F5F3"/>
      </w:pPr>
      <w:r>
        <w:t>Un système d'authentification bloque un compte après 5 mots de passe erronés pendant 30 minutes. Analyse ce mécanisme comme un concepteur, puis comme un adversaire cherchant des défaillances de disponibilité ou de sécurité. Propose ensuite une version robuste.</w:t>
      </w:r>
    </w:p>
    <w:p>
      <w:pPr>
        <w:pStyle w:val="Heading2"/>
      </w:pPr>
      <w:r>
        <w:t>🔴 Très complexe</w:t>
      </w:r>
    </w:p>
    <w:p>
      <w:pPr>
        <w:spacing w:after="140"/>
        <w:ind w:left="230" w:right="144"/>
        <w:shd w:fill="F2F5F3"/>
      </w:pPr>
      <w:r>
        <w:t>Voici l'affirmation : « Une architecture distribuée qui dispose d'un consensus majoritaire et de trois réplications ne peut pas perdre une donnée confirmée. » Construis une spécification minimale, cherche tous les contre-exemples possibles concernant crash, partition, acknowledgment, persistence et récupération, puis détermine quelles propriétés supplémentaires rendraient l'affirmation vraie. **Ce que tu testes :** de vraies attaques sur les claims, des concessions, des réfutations fondées sur preuves et le fait que l'arbitre ne remplace pas la vérification. ---</w:t>
      </w:r>
    </w:p>
    <w:p>
      <w:pPr>
        <w:spacing w:before="60" w:after="260"/>
      </w:pPr>
      <w:r>
        <w:rPr>
          <w:b/>
          <w:color w:val="B35B39"/>
        </w:rPr>
        <w:t xml:space="preserve">Critère ciblé  </w:t>
      </w:r>
      <w:r/>
    </w:p>
    <w:p>
      <w:pPr>
        <w:pStyle w:val="Heading1"/>
      </w:pPr>
      <w:r>
        <w:t>4. Trinity Counterfactual</w:t>
      </w:r>
    </w:p>
    <w:p>
      <w:r>
        <w:t>Le variant construit **baseline / intervention favorable / intervention défavorable**, mesure les deltas et tente d'identifier les variables responsables.</w:t>
      </w:r>
    </w:p>
    <w:p>
      <w:pPr>
        <w:pStyle w:val="Heading2"/>
      </w:pPr>
      <w:r>
        <w:t>🟢 Simple</w:t>
      </w:r>
    </w:p>
    <w:p>
      <w:pPr>
        <w:spacing w:after="140"/>
        <w:ind w:left="230" w:right="144"/>
        <w:shd w:fill="F2F5F3"/>
      </w:pPr>
      <w:r>
        <w:t>Un étudiant révise 1 heure par jour pendant 30 jours. Analyse sa stratégie dans le scénario normal, puis si son temps disponible double, puis s'il est divisé par deux. Quelles recommandations restent invariantes ?</w:t>
      </w:r>
    </w:p>
    <w:p>
      <w:pPr>
        <w:pStyle w:val="Heading2"/>
      </w:pPr>
      <w:r>
        <w:t>🟡 Moyen</w:t>
      </w:r>
    </w:p>
    <w:p>
      <w:pPr>
        <w:spacing w:after="140"/>
        <w:ind w:left="230" w:right="144"/>
        <w:shd w:fill="F2F5F3"/>
      </w:pPr>
      <w:r>
        <w:t>Une startup a 4 développeurs et 6 mois pour lancer son produit. Baseline : situation actuelle. Scénario favorable : elle obtient deux développeurs seniors supplémentaires. Scénario défavorable : elle perd un développeur et le délai tombe à 4 mois. Quelle architecture reste rationnelle dans les trois scénarios ?</w:t>
      </w:r>
    </w:p>
    <w:p>
      <w:pPr>
        <w:pStyle w:val="Heading2"/>
      </w:pPr>
      <w:r>
        <w:t>🟠 Difficile</w:t>
      </w:r>
    </w:p>
    <w:p>
      <w:pPr>
        <w:spacing w:after="140"/>
        <w:ind w:left="230" w:right="144"/>
        <w:shd w:fill="F2F5F3"/>
      </w:pPr>
      <w:r>
        <w:t>On envisage de remplacer une application monolithique par des microservices. Étudie la décision dans trois mondes : hypothèses actuelles ; trafic multiplié par 20 ; budget infrastructure et effectif DevOps divisés par deux. Identifie quelles variables changent réellement la décision.</w:t>
      </w:r>
    </w:p>
    <w:p>
      <w:pPr>
        <w:pStyle w:val="Heading2"/>
      </w:pPr>
      <w:r>
        <w:t>🔴 Très complexe</w:t>
      </w:r>
    </w:p>
    <w:p>
      <w:pPr>
        <w:spacing w:after="140"/>
        <w:ind w:left="230" w:right="144"/>
        <w:shd w:fill="F2F5F3"/>
      </w:pPr>
      <w:r>
        <w:t>Une civilisation autonome doit survivre 100 ans avec une quantité limitée de nourriture, énergie et pièces détachées. Construis une politique baseline. Puis étudie une intervention favorable où l'énergie devient quasi illimitée et une intervention défavorable où 30 % des ressources initiales disparaissent. Identifie les décisions réellement causales, celles qui ne sont que corrélées aux scénarios et celles qui restent robustes. **Ce que tu testes :** ce n'est pas simplement trois réponses ; il faut obtenir des **deltas**, de la sensibilité et de l'attribution causale. ---</w:t>
      </w:r>
    </w:p>
    <w:p>
      <w:pPr>
        <w:spacing w:before="60" w:after="260"/>
      </w:pPr>
      <w:r>
        <w:rPr>
          <w:b/>
          <w:color w:val="B35B39"/>
        </w:rPr>
        <w:t xml:space="preserve">Critère ciblé  </w:t>
      </w:r>
      <w:r/>
    </w:p>
    <w:p>
      <w:pPr>
        <w:pStyle w:val="Heading1"/>
      </w:pPr>
      <w:r>
        <w:t>5. Trinity Factorial</w:t>
      </w:r>
    </w:p>
    <w:p>
      <w:r>
        <w:t>Le code dispose maintenant de `trinityFactorialGrid` avec génération de grille, réplications, ANOVA, effets principaux/interactions et correction de variance.</w:t>
      </w:r>
    </w:p>
    <w:p>
      <w:r>
        <w:t>Ici, donne volontairement des facteurs dans la mission.</w:t>
      </w:r>
    </w:p>
    <w:p>
      <w:pPr>
        <w:pStyle w:val="Heading2"/>
      </w:pPr>
      <w:r>
        <w:t>🟢 Simple</w:t>
      </w:r>
    </w:p>
    <w:p>
      <w:pPr>
        <w:spacing w:after="140"/>
        <w:ind w:left="230" w:right="144"/>
        <w:shd w:fill="F2F5F3"/>
      </w:pPr>
      <w:r>
        <w:t>Compare ces facteurs pour résoudre un problème logique : stratégie {directe, décomposition} × ordre {normal, inversé}. Analyse les quatre combinaisons et dis quel facteur semble le plus important.</w:t>
      </w:r>
    </w:p>
    <w:p>
      <w:pPr>
        <w:pStyle w:val="Heading2"/>
      </w:pPr>
      <w:r>
        <w:t>🟡 Moyen</w:t>
      </w:r>
    </w:p>
    <w:p>
      <w:pPr>
        <w:spacing w:after="140"/>
        <w:ind w:left="230" w:right="144"/>
        <w:shd w:fill="F2F5F3"/>
      </w:pPr>
      <w:r>
        <w:t>Pour résoudre une énigme, compare un plan factoriel 2×2 : raisonnement {forward, backward} × représentation {texte, tableau}. Réalise toutes les combinaisons et analyse les effets principaux et l'interaction.</w:t>
      </w:r>
    </w:p>
    <w:p>
      <w:pPr>
        <w:pStyle w:val="Heading2"/>
      </w:pPr>
      <w:r>
        <w:t>🟠 Difficile</w:t>
      </w:r>
    </w:p>
    <w:p>
      <w:pPr>
        <w:spacing w:after="140"/>
        <w:ind w:left="230" w:right="144"/>
        <w:shd w:fill="F2F5F3"/>
      </w:pPr>
      <w:r>
        <w:t>Étudie comment trois facteurs influencent la qualité d'une solution algorithmique : stratégie {greedy, programmation dynamique}, représentation {récurrence, graphe}, vérification {tests d'exemples, invariants}. Utilise toutes les combinaisons et cherche si un facteur n'est efficace qu'en présence d'un autre.</w:t>
      </w:r>
    </w:p>
    <w:p>
      <w:pPr>
        <w:pStyle w:val="Heading2"/>
      </w:pPr>
      <w:r>
        <w:t>🔴 Très complexe</w:t>
      </w:r>
    </w:p>
    <w:p>
      <w:pPr>
        <w:spacing w:after="140"/>
        <w:ind w:left="230" w:right="144"/>
        <w:shd w:fill="F2F5F3"/>
      </w:pPr>
      <w:r>
        <w:t>Résous un problème de planification en faisant varier trois facteurs : décomposition {globale, hiérarchique}, recherche {exacte, heuristique}, objectif {temps, robustesse}. Évalue systématiquement les 8 cellules, sépare effets principaux et interactions et détermine quelles conclusions seraient impossibles à obtenir avec une simple comparaison de trois solutions. **Ce que tu testes :** Factorial doit réellement raisonner en **facteurs × interactions**, pas simplement générer beaucoup de réponses. ---</w:t>
      </w:r>
    </w:p>
    <w:p>
      <w:pPr>
        <w:spacing w:before="60" w:after="260"/>
      </w:pPr>
      <w:r>
        <w:rPr>
          <w:b/>
          <w:color w:val="B35B39"/>
        </w:rPr>
        <w:t xml:space="preserve">Critère ciblé  </w:t>
      </w:r>
      <w:r/>
    </w:p>
    <w:p>
      <w:pPr>
        <w:pStyle w:val="Heading1"/>
      </w:pPr>
      <w:r>
        <w:t>6. Trinity Pareto</w:t>
      </w:r>
    </w:p>
    <w:p>
      <w:r>
        <w:t>Les trois mondes reçoivent des objectifs orthogonaux : notamment qualité/couverture, latence/reproductibilité, coût/risque.</w:t>
      </w:r>
    </w:p>
    <w:p>
      <w:pPr>
        <w:pStyle w:val="Heading2"/>
      </w:pPr>
      <w:r>
        <w:t>🟢 Simple</w:t>
      </w:r>
    </w:p>
    <w:p>
      <w:pPr>
        <w:spacing w:after="140"/>
        <w:ind w:left="230" w:right="144"/>
        <w:shd w:fill="F2F5F3"/>
      </w:pPr>
      <w:r>
        <w:t>Choisis un moyen de transport pour un trajet de 10 km en optimisant simultanément temps, coût et effort physique. Ne transforme pas arbitrairement les trois critères en une seule note.</w:t>
      </w:r>
    </w:p>
    <w:p>
      <w:pPr>
        <w:pStyle w:val="Heading2"/>
      </w:pPr>
      <w:r>
        <w:t>🟡 Moyen</w:t>
      </w:r>
    </w:p>
    <w:p>
      <w:pPr>
        <w:spacing w:after="140"/>
        <w:ind w:left="230" w:right="144"/>
        <w:shd w:fill="F2F5F3"/>
      </w:pPr>
      <w:r>
        <w:t>Choisis une stratégie de sauvegarde personnelle en considérant coût, récupération rapide, confidentialité, simplicité et résistance à la perte. Donne le front de Pareto plutôt qu'un faux gagnant absolu.</w:t>
      </w:r>
    </w:p>
    <w:p>
      <w:pPr>
        <w:pStyle w:val="Heading2"/>
      </w:pPr>
      <w:r>
        <w:t>🟠 Difficile</w:t>
      </w:r>
    </w:p>
    <w:p>
      <w:pPr>
        <w:spacing w:after="140"/>
        <w:ind w:left="230" w:right="144"/>
        <w:shd w:fill="F2F5F3"/>
      </w:pPr>
      <w:r>
        <w:t>Concevoir l'architecture d'une API devant optimiser simultanément latence, coût d'infrastructure, disponibilité, simplicité opérationnelle et capacité d'évolution. Trouve les solutions non dominées et explique exactement leurs compromis.</w:t>
      </w:r>
    </w:p>
    <w:p>
      <w:pPr>
        <w:pStyle w:val="Heading2"/>
      </w:pPr>
      <w:r>
        <w:t>🔴 Très complexe</w:t>
      </w:r>
    </w:p>
    <w:p>
      <w:pPr>
        <w:spacing w:after="140"/>
        <w:ind w:left="230" w:right="144"/>
        <w:shd w:fill="F2F5F3"/>
      </w:pPr>
      <w:r>
        <w:t>Une entreprise doit choisir une stratégie pour traiter 100 millions d'événements par jour. Objectifs : minimiser coût, latence, complexité et risque opérationnel tout en maximisant disponibilité, exactitude et évolutivité. Construis plusieurs architectures plausibles, élimine les dominées, conserve le front de Pareto et montre comment une modification des contraintes peut changer la frontière sans prétendre qu'une solution est universellement meilleure. **Ce que tu testes :** le variant ne doit surtout pas écraser tous les objectifs dans un score arbitraire. ---</w:t>
      </w:r>
    </w:p>
    <w:p>
      <w:pPr>
        <w:spacing w:before="60" w:after="260"/>
      </w:pPr>
      <w:r>
        <w:rPr>
          <w:b/>
          <w:color w:val="B35B39"/>
        </w:rPr>
        <w:t xml:space="preserve">Critère ciblé  </w:t>
      </w:r>
      <w:r/>
    </w:p>
    <w:p>
      <w:pPr>
        <w:pStyle w:val="Heading1"/>
      </w:pPr>
      <w:r>
        <w:t>7. Trinity Jury</w:t>
      </w:r>
    </w:p>
    <w:p>
      <w:r>
        <w:t>Particularité : **la mission elle-même ne demande aucun setup**, mais le runtime impose une précondition technique : jury activé, **au moins deux `modelUris` distincts** et un `maxCostUsd &gt; 0`. C'est explicitement contrôlé dans `validatePreconditions()`.</w:t>
      </w:r>
    </w:p>
    <w:p>
      <w:pPr>
        <w:pStyle w:val="Heading2"/>
      </w:pPr>
      <w:r>
        <w:t>🟢 Simple</w:t>
      </w:r>
    </w:p>
    <w:p>
      <w:pPr>
        <w:spacing w:after="140"/>
        <w:ind w:left="230" w:right="144"/>
        <w:shd w:fill="F2F5F3"/>
      </w:pPr>
      <w:r>
        <w:t>Trois explications différentes du paradoxe de Monty Hall sont proposées. Détermine lesquelles sont correctes, puis soumets anonymement les dossiers admissibles au jury.</w:t>
      </w:r>
    </w:p>
    <w:p>
      <w:pPr>
        <w:pStyle w:val="Heading2"/>
      </w:pPr>
      <w:r>
        <w:t>🟡 Moyen</w:t>
      </w:r>
    </w:p>
    <w:p>
      <w:pPr>
        <w:spacing w:after="140"/>
        <w:ind w:left="230" w:right="144"/>
        <w:shd w:fill="F2F5F3"/>
      </w:pPr>
      <w:r>
        <w:t>Trouve trois explications indépendantes de la raison pour laquelle une recherche binaire fonctionne, vérifie les dossiers puis utilise un jury aveugle pour évaluer leur clarté sans connaître leur provenance.</w:t>
      </w:r>
    </w:p>
    <w:p>
      <w:pPr>
        <w:pStyle w:val="Heading2"/>
      </w:pPr>
      <w:r>
        <w:t>🟠 Difficile</w:t>
      </w:r>
    </w:p>
    <w:p>
      <w:pPr>
        <w:spacing w:after="140"/>
        <w:ind w:left="230" w:right="144"/>
        <w:shd w:fill="F2F5F3"/>
      </w:pPr>
      <w:r>
        <w:t>Trois architectures concurrentes sont proposées pour une messagerie temps réel. Les contraintes sont identiques. Produis leurs dossiers indépendamment, applique les gates factuels, puis demande au jury aveugle de comparer uniquement les candidats qui ont survécu.</w:t>
      </w:r>
    </w:p>
    <w:p>
      <w:pPr>
        <w:pStyle w:val="Heading2"/>
      </w:pPr>
      <w:r>
        <w:t>🔴 Très complexe</w:t>
      </w:r>
    </w:p>
    <w:p>
      <w:pPr>
        <w:spacing w:after="140"/>
        <w:ind w:left="230" w:right="144"/>
        <w:shd w:fill="F2F5F3"/>
      </w:pPr>
      <w:r>
        <w:t>Résous un problème ambigu comportant plusieurs solutions techniquement valides : concevoir un langage de configuration lisible par humain, déterministe, versionnable et sûr. Les mondes construisent trois designs indépendants. Les vérifications techniques éliminent les designs invalides. Le jury aveugle analyse uniquement les designs survivants et doit être autorisé à s'abstenir s'il n'existe pas de préférence suffisamment fondée. **Ce que tu testes :** anonymisation, absence de biais de provenance, désaccord entre juges, abstention et surtout que **le jury ne puisse pas ressusciter une solution ayant échoué aux gates**. ---</w:t>
      </w:r>
    </w:p>
    <w:p>
      <w:pPr>
        <w:spacing w:before="60" w:after="260"/>
      </w:pPr>
      <w:r>
        <w:rPr>
          <w:b/>
          <w:color w:val="B35B39"/>
        </w:rPr>
        <w:t xml:space="preserve">Critère ciblé  </w:t>
      </w:r>
      <w:r/>
    </w:p>
    <w:p>
      <w:pPr>
        <w:pStyle w:val="Heading1"/>
      </w:pPr>
      <w:r>
        <w:t>8. Trinity Recursive</w:t>
      </w:r>
    </w:p>
    <w:p>
      <w:r>
        <w:t>Le code permet à un monde d'identifier un sous-problème difficile et de lancer un **Trinity imbriqué**, avec profondeur, budget, détection de cycles et lineage.</w:t>
      </w:r>
    </w:p>
    <w:p>
      <w:pPr>
        <w:pStyle w:val="Heading2"/>
      </w:pPr>
      <w:r>
        <w:t>🟢 Simple</w:t>
      </w:r>
    </w:p>
    <w:p>
      <w:pPr>
        <w:spacing w:after="140"/>
        <w:ind w:left="230" w:right="144"/>
        <w:shd w:fill="F2F5F3"/>
      </w:pPr>
      <w:r>
        <w:t>Détermine combien de zéros termine 100!. Si une étape intermédiaire devient le véritable sous-problème, résous-la séparément avant de reprendre le problème parent.</w:t>
      </w:r>
    </w:p>
    <w:p>
      <w:pPr>
        <w:pStyle w:val="Heading2"/>
      </w:pPr>
      <w:r>
        <w:t>🟡 Moyen</w:t>
      </w:r>
    </w:p>
    <w:p>
      <w:pPr>
        <w:spacing w:after="140"/>
        <w:ind w:left="230" w:right="144"/>
        <w:shd w:fill="F2F5F3"/>
      </w:pPr>
      <w:r>
        <w:t>Trouve le nombre minimal de pièces pour former 63 avec des pièces de valeurs {1, 5, 11, 17}. Si le choix de la propriété de sous-structure optimale devient critique, traite explicitement ce sous-problème avant la résolution finale.</w:t>
      </w:r>
    </w:p>
    <w:p>
      <w:pPr>
        <w:pStyle w:val="Heading2"/>
      </w:pPr>
      <w:r>
        <w:t>🟠 Difficile</w:t>
      </w:r>
    </w:p>
    <w:p>
      <w:pPr>
        <w:spacing w:after="140"/>
        <w:ind w:left="230" w:right="144"/>
        <w:shd w:fill="F2F5F3"/>
      </w:pPr>
      <w:r>
        <w:t>Construis un algorithme permettant de trouver le meilleur ordre d'exécution de tâches avec dépendances et coûts. Identifie le sous-problème qui crée le plus d'incertitude et lance dessus une résolution Trinity indépendante avant de poursuivre.</w:t>
      </w:r>
    </w:p>
    <w:p>
      <w:pPr>
        <w:pStyle w:val="Heading2"/>
      </w:pPr>
      <w:r>
        <w:t>🔴 Très complexe</w:t>
      </w:r>
    </w:p>
    <w:p>
      <w:pPr>
        <w:spacing w:after="140"/>
        <w:ind w:left="230" w:right="144"/>
        <w:shd w:fill="F2F5F3"/>
      </w:pPr>
      <w:r>
        <w:t>Conçois une méthode générale pour résoudre un problème combinatoire composé de contraintes logiques, d'optimisation et de dépendances temporelles. Chaque fois qu'un claim central reste non vérifié ou qu'un sous-problème menace toute la solution, il peut déclencher une Trinity imbriquée. Empêche les cycles de récursion, limite la profondeur et conserve la provenance de chaque sous-résultat jusqu'à la conclusion parent. **Ce que tu testes :** qu'il y ait réellement **récursion sélective**, pas trois niveaux de texte arbitraires. ---</w:t>
      </w:r>
    </w:p>
    <w:p>
      <w:pPr>
        <w:spacing w:before="60" w:after="260"/>
      </w:pPr>
      <w:r>
        <w:rPr>
          <w:b/>
          <w:color w:val="B35B39"/>
        </w:rPr>
        <w:t xml:space="preserve">Critère ciblé  </w:t>
      </w:r>
      <w:r/>
    </w:p>
    <w:p>
      <w:pPr>
        <w:pStyle w:val="Heading1"/>
      </w:pPr>
      <w:r>
        <w:t>9. Trinity Adaptive</w:t>
      </w:r>
    </w:p>
    <w:p>
      <w:r>
        <w:t>Le variant conserve les trois mondes mais redistribue le budget selon l'**incertitude vérifiée** ; le code contient également le scheduler séquentiel pour des politiques plus avancées.</w:t>
      </w:r>
    </w:p>
    <w:p>
      <w:pPr>
        <w:pStyle w:val="Heading2"/>
      </w:pPr>
      <w:r>
        <w:t>🟢 Simple</w:t>
      </w:r>
    </w:p>
    <w:p>
      <w:pPr>
        <w:spacing w:after="140"/>
        <w:ind w:left="230" w:right="144"/>
        <w:shd w:fill="F2F5F3"/>
      </w:pPr>
      <w:r>
        <w:t>Résous cette énigme avec trois pistes indépendantes : je pense à un nombre entre 1 et 100, divisible par 4 et par 6 mais pas par 5, et supérieur à 50. Consacre davantage d'effort uniquement à une piste qui conserve une incertitude justifiée.</w:t>
      </w:r>
    </w:p>
    <w:p>
      <w:pPr>
        <w:pStyle w:val="Heading2"/>
      </w:pPr>
      <w:r>
        <w:t>🟡 Moyen</w:t>
      </w:r>
    </w:p>
    <w:p>
      <w:pPr>
        <w:spacing w:after="140"/>
        <w:ind w:left="230" w:right="144"/>
        <w:shd w:fill="F2F5F3"/>
      </w:pPr>
      <w:r>
        <w:t>Trouve l'algorithme le plus approprié pour détecter un cycle dans un graphe selon qu'il est dirigé ou non dirigé. Commence avec une allocation équilibrée, puis réalloue le travail aux mondes où des hypothèses importantes restent réellement non résolues.</w:t>
      </w:r>
    </w:p>
    <w:p>
      <w:pPr>
        <w:pStyle w:val="Heading2"/>
      </w:pPr>
      <w:r>
        <w:t>🟠 Difficile</w:t>
      </w:r>
    </w:p>
    <w:p>
      <w:pPr>
        <w:spacing w:after="140"/>
        <w:ind w:left="230" w:right="144"/>
        <w:shd w:fill="F2F5F3"/>
      </w:pPr>
      <w:r>
        <w:t>Analyse trois explications possibles d'un bug intermittent dans un système distribué fictif. Après une première passe égale, consacre les ressources restantes aux hypothèses qui présentent la plus forte incertitude documentée, sans supprimer prématurément les autres.</w:t>
      </w:r>
    </w:p>
    <w:p>
      <w:pPr>
        <w:pStyle w:val="Heading2"/>
      </w:pPr>
      <w:r>
        <w:t>🔴 Très complexe</w:t>
      </w:r>
    </w:p>
    <w:p>
      <w:pPr>
        <w:spacing w:after="140"/>
        <w:ind w:left="230" w:right="144"/>
        <w:shd w:fill="F2F5F3"/>
      </w:pPr>
      <w:r>
        <w:t>Résous un problème d'optimisation où trois familles d'approches ont des niveaux d'incertitude très différents. Impose un budget total strict. Commence par une exploration minimale équitable, estime l'incertitude résiduelle à partir des preuves obtenues, alloue dynamiquement le budget restant et justifie chaque réallocation. Compare le résultat final à ce qu'aurait probablement produit une allocation uniforme. **Ce que tu testes :** allocation dynamique **à partir des preuves**, pas « je préfère cette piste donc je lui donne plus de tokens ». ---</w:t>
      </w:r>
    </w:p>
    <w:p>
      <w:pPr>
        <w:spacing w:before="60" w:after="260"/>
      </w:pPr>
      <w:r>
        <w:rPr>
          <w:b/>
          <w:color w:val="B35B39"/>
        </w:rPr>
        <w:t xml:space="preserve">Critère ciblé  </w:t>
      </w:r>
      <w:r/>
    </w:p>
    <w:p>
      <w:pPr>
        <w:pStyle w:val="Heading1"/>
      </w:pPr>
      <w:r>
        <w:t>10. Trinity Temporal</w:t>
      </w:r>
    </w:p>
    <w:p>
      <w:r>
        <w:t>Le code sépare explicitement **court terme / moyen terme / long terme**, avec effets différés, dette technique, réversibilité et valeur d'option.</w:t>
      </w:r>
    </w:p>
    <w:p>
      <w:pPr>
        <w:pStyle w:val="Heading2"/>
      </w:pPr>
      <w:r>
        <w:t>🟢 Simple</w:t>
      </w:r>
    </w:p>
    <w:p>
      <w:pPr>
        <w:spacing w:after="140"/>
        <w:ind w:left="230" w:right="144"/>
        <w:shd w:fill="F2F5F3"/>
      </w:pPr>
      <w:r>
        <w:t>Pour apprendre Python, compare les effets d'une stratégie centrée uniquement sur les exercices et d'une stratégie mêlant exercices et projets après 1 semaine, 3 mois et 2 ans.</w:t>
      </w:r>
    </w:p>
    <w:p>
      <w:pPr>
        <w:pStyle w:val="Heading2"/>
      </w:pPr>
      <w:r>
        <w:t>🟡 Moyen</w:t>
      </w:r>
    </w:p>
    <w:p>
      <w:pPr>
        <w:spacing w:after="140"/>
        <w:ind w:left="230" w:right="144"/>
        <w:shd w:fill="F2F5F3"/>
      </w:pPr>
      <w:r>
        <w:t>Une startup hésite entre développer rapidement une feature en accumulant de la dette technique ou consacrer deux semaines à refactoriser. Analyse la décision à 1 mois, 1 an et 5 ans.</w:t>
      </w:r>
    </w:p>
    <w:p>
      <w:pPr>
        <w:pStyle w:val="Heading2"/>
      </w:pPr>
      <w:r>
        <w:t>🟠 Difficile</w:t>
      </w:r>
    </w:p>
    <w:p>
      <w:pPr>
        <w:spacing w:after="140"/>
        <w:ind w:left="230" w:right="144"/>
        <w:shd w:fill="F2F5F3"/>
      </w:pPr>
      <w:r>
        <w:t>Une entreprise veut remplacer progressivement son système historique. Propose une décision qui tienne compte séparément de l'urgence immédiate, de l'intégration sur 18 mois et de la maintenabilité sur 10 ans. Identifie les décisions réversibles et irréversibles.</w:t>
      </w:r>
    </w:p>
    <w:p>
      <w:pPr>
        <w:pStyle w:val="Heading2"/>
      </w:pPr>
      <w:r>
        <w:t>🔴 Très complexe</w:t>
      </w:r>
    </w:p>
    <w:p>
      <w:pPr>
        <w:spacing w:after="140"/>
        <w:ind w:left="230" w:right="144"/>
        <w:shd w:fill="F2F5F3"/>
      </w:pPr>
      <w:r>
        <w:t>Concevoir l'architecture d'un système qui pourrait exister pendant 20 ans alors que les besoins futurs sont inconnus. Le monde court terme optimise livraison et incident response ; le moyen terme intégration et exploitation ; le long terme migration, dépendance fournisseur, dette, réversibilité et valeur d'option. Cherche explicitement les décisions qui sont excellentes à court terme mais catastrophiques à long terme, et inversement. **Ce que tu testes :** une véritable **inversion possible de préférence selon l'horizon**. ---</w:t>
      </w:r>
    </w:p>
    <w:p>
      <w:pPr>
        <w:spacing w:before="60" w:after="260"/>
      </w:pPr>
      <w:r>
        <w:rPr>
          <w:b/>
          <w:color w:val="B35B39"/>
        </w:rPr>
        <w:t xml:space="preserve">Critère ciblé  </w:t>
      </w:r>
      <w:r/>
    </w:p>
    <w:p>
      <w:pPr>
        <w:pStyle w:val="Heading1"/>
      </w:pPr>
      <w:r>
        <w:t>11. Trinity Oracular</w:t>
      </w:r>
    </w:p>
    <w:p>
      <w:r>
        <w:t>Un monde prédit **ex ante** quel processus/monde réussira ; les autres exécutent. La prédiction doit être une distribution et est ensuite évaluée avec **Brier score / log-loss**. Elle n'a aucune autorité sur la décision.</w:t>
      </w:r>
    </w:p>
    <w:p>
      <w:pPr>
        <w:pStyle w:val="Heading2"/>
      </w:pPr>
      <w:r>
        <w:t>🟢 Simple</w:t>
      </w:r>
    </w:p>
    <w:p>
      <w:pPr>
        <w:spacing w:after="140"/>
        <w:ind w:left="230" w:right="144"/>
        <w:shd w:fill="F2F5F3"/>
      </w:pPr>
      <w:r>
        <w:t>Avant de résoudre ce problème, prédis laquelle de trois méthodes — calcul direct, décomposition ou recherche de contre-exemple — produira la réponse la plus fiable : déterminer si 221 est premier. Donne une distribution de probabilités, puis exécute les méthodes et évalue la prédiction.</w:t>
      </w:r>
    </w:p>
    <w:p>
      <w:pPr>
        <w:pStyle w:val="Heading2"/>
      </w:pPr>
      <w:r>
        <w:t>🟡 Moyen</w:t>
      </w:r>
    </w:p>
    <w:p>
      <w:pPr>
        <w:spacing w:after="140"/>
        <w:ind w:left="230" w:right="144"/>
        <w:shd w:fill="F2F5F3"/>
      </w:pPr>
      <w:r>
        <w:t>Avant toute résolution, prédis laquelle de trois approches réussira le mieux pour trouver le plus court chemin dans un petit graphe : raisonnement manuel, Dijkstra explicite ou formulation dynamique. Puis exécute-les et mesure la qualité de la prédiction initiale.</w:t>
      </w:r>
    </w:p>
    <w:p>
      <w:pPr>
        <w:pStyle w:val="Heading2"/>
      </w:pPr>
      <w:r>
        <w:t>🟠 Difficile</w:t>
      </w:r>
    </w:p>
    <w:p>
      <w:pPr>
        <w:spacing w:after="140"/>
        <w:ind w:left="230" w:right="144"/>
        <w:shd w:fill="F2F5F3"/>
      </w:pPr>
      <w:r>
        <w:t>Un problème d'optimisation peut être traité par greedy, programmation dynamique ou branch-and-bound. L'oracle doit prédire avant exécution la méthode qui produira le meilleur résultat sous les contraintes données. Exécute ensuite les méthodes, vérifie les résultats et calcule l'erreur de calibration de l'oracle.</w:t>
      </w:r>
    </w:p>
    <w:p>
      <w:pPr>
        <w:pStyle w:val="Heading2"/>
      </w:pPr>
      <w:r>
        <w:t>🔴 Très complexe</w:t>
      </w:r>
    </w:p>
    <w:p>
      <w:pPr>
        <w:spacing w:after="140"/>
        <w:ind w:left="230" w:right="144"/>
        <w:shd w:fill="F2F5F3"/>
      </w:pPr>
      <w:r>
        <w:t>Donne une succession de 10 mini-problèmes appartenant à des familles différentes — logique, graphes, optimisation, probabilités, débogage conceptuel. Pour chacun, l'oracle doit distribuer ex ante sa probabilité de succès entre trois stratégies avant qu'elles ne travaillent. Après chaque problème, calcule Brier score et log-loss et examine si l'historique aurait permis d'améliorer le routage sans jamais autoriser l'oracle à remplacer la vérification. **Ce que tu testes :** c'est un des meilleurs tests du variant, parce qu'un oracle qui affirme simplement après coup « j'avais prévu le gagnant » échoue totalement. ---</w:t>
      </w:r>
    </w:p>
    <w:p>
      <w:pPr>
        <w:spacing w:before="60" w:after="260"/>
      </w:pPr>
      <w:r>
        <w:rPr>
          <w:b/>
          <w:color w:val="B35B39"/>
        </w:rPr>
        <w:t xml:space="preserve">Critère ciblé  </w:t>
      </w:r>
      <w:r/>
    </w:p>
    <w:p>
      <w:pPr>
        <w:pStyle w:val="Heading1"/>
      </w:pPr>
      <w:r>
        <w:t>12. Trinity Exploratory</w:t>
      </w:r>
    </w:p>
    <w:p>
      <w:r>
        <w:t>Le code combine `novelty_seeking`, archive de nouveauté et réplications **Quality-Diversity**. Il doit lutter contre la convergence prématurée.</w:t>
      </w:r>
    </w:p>
    <w:p>
      <w:pPr>
        <w:pStyle w:val="Heading2"/>
      </w:pPr>
      <w:r>
        <w:t>🟢 Simple</w:t>
      </w:r>
    </w:p>
    <w:p>
      <w:pPr>
        <w:spacing w:after="140"/>
        <w:ind w:left="230" w:right="144"/>
        <w:shd w:fill="F2F5F3"/>
      </w:pPr>
      <w:r>
        <w:t>Trouve trois utilisations réellement inhabituelles d'une feuille de papier qui ne soient ni écrire, ni dessiner, ni fabriquer un avion.</w:t>
      </w:r>
    </w:p>
    <w:p>
      <w:pPr>
        <w:pStyle w:val="Heading2"/>
      </w:pPr>
      <w:r>
        <w:t>🟡 Moyen</w:t>
      </w:r>
    </w:p>
    <w:p>
      <w:pPr>
        <w:spacing w:after="140"/>
        <w:ind w:left="230" w:right="144"/>
        <w:shd w:fill="F2F5F3"/>
      </w:pPr>
      <w:r>
        <w:t>Imagine plusieurs systèmes de navigation pour une interface sans menus, sans barre de navigation et sans moteur de recherche. Cherche des familles de comportements différentes plutôt que des variations graphiques.</w:t>
      </w:r>
    </w:p>
    <w:p>
      <w:pPr>
        <w:pStyle w:val="Heading2"/>
      </w:pPr>
      <w:r>
        <w:t>🟠 Difficile</w:t>
      </w:r>
    </w:p>
    <w:p>
      <w:pPr>
        <w:spacing w:after="140"/>
        <w:ind w:left="230" w:right="144"/>
        <w:shd w:fill="F2F5F3"/>
      </w:pPr>
      <w:r>
        <w:t>Invente des manières radicalement différentes pour un agent logiciel de représenter et transmettre son incertitude sans utiliser un simple nombre entre 0 et 1. Cherche plusieurs niches conceptuelles et conserve les solutions à la fois nouvelles et utilisables.</w:t>
      </w:r>
    </w:p>
    <w:p>
      <w:pPr>
        <w:pStyle w:val="Heading2"/>
      </w:pPr>
      <w:r>
        <w:t>🔴 Très complexe</w:t>
      </w:r>
    </w:p>
    <w:p>
      <w:pPr>
        <w:spacing w:after="140"/>
        <w:ind w:left="230" w:right="144"/>
        <w:shd w:fill="F2F5F3"/>
      </w:pPr>
      <w:r>
        <w:t>Concevoir de nouvelles architectures de coordination pour une population de 100 agents sans imposer de hiérarchie centrale, sans utiliser simplement une blockchain et sans reproduire directement swarm/blackboard/market. Explore plusieurs niches comportementales, mesure explicitement la différence structurelle entre solutions, écarte les pseudo-nouveautés superficielles et conserve un ensemble Quality-Diversity plutôt qu'un unique gagnant. **Ce que tu testes :** la capacité à ne pas converger sur trois variantes du premier concept venu. --- # Les 12 tests que je lancerais en priorité Si ton objectif est de détecter rapidement si les variants sont **réellement fonctionnels et non seulement branchés**, je prendrais une mission « discriminante » par variant : 1. **Controlled** → problème des nombres stables. 2. **Heterogeneous** → trois paradigmes de planification fondamentalement différents. 3. **Adversarial** → réplication distribuée et perte de données confirmées. 4. **Counterfactual** → décision d'architecture sous trois scénarios de ressources. 5. **Factorial** → matrice 2×2×2 avec recherche des interactions. 6. **Pareto** → architecture 100 M événements/jour multi-objectifs. 7. **Jury** → langage de configuration avec dossiers anonymisés. 8. **Recursive** → problème combinatoire déclenchant des sous-Trinity uniquement quand nécessaire. 9. **Adaptive** → budget strict avec réallocation selon incertitude mesurée. 10. **Temporal** → architecture à 20 ans avec conflit court/long terme. 11. **Oracular** → série de 10 problèmes avec Brier/log-loss cumulé. 12. **Exploratory** → architectures de coordination de 100 agents avec Quality-Diversity. Ces tests ont un avantage : **un simple LLM qui simule verbalement le nom du variant devrait se faire repérer**. Par exemple, Factorial doit produire des cellules et des interactions ; Counterfactual des deltas ; Oracular une prédiction faite avant les résultats et scorée après ; Recursive une vraie généalogie parent/sous-problème ; Adaptive une modification observable de l'allocation ; Exploratory une archive/niches plutôt qu'un brainstorming ordinaire. Il y a aussi un point de repo à corriger : `docs/02-orchestration/topologies/trinity.md` affirme encore à un endroit que `factorial`, `recursive` et `oracular` sont refusés/non implémentés, alors que **`trinityVariantService.js` et `test_trinity_variants.js` actuels les considèrent implémentés et testent leurs adaptateurs**. Donc pour cette réponse j'ai donné priorité au code et aux tests du `v3` actuel, pas à ce passage devenu obsolète.</w:t>
      </w:r>
    </w:p>
    <w:p>
      <w:pPr>
        <w:spacing w:before="60" w:after="260"/>
      </w:pPr>
      <w:r>
        <w:rPr>
          <w:b/>
          <w:color w:val="B35B39"/>
        </w:rPr>
        <w:t xml:space="preserve">Critère ciblé  </w:t>
      </w:r>
      <w:r/>
    </w:p>
    <w:p>
      <w:pPr>
        <w:pStyle w:val="Heading1"/>
      </w:pPr>
      <w:r>
        <w:t>Sélection rapide</w:t>
      </w:r>
    </w:p>
    <w:p>
      <w:r>
        <w:t>Pour un premier passage discriminant, lance directement une mission de niveau très complexe par variant :</w:t>
      </w:r>
    </w:p>
    <w:p>
      <w:pPr>
        <w:pStyle w:val="ListBullet"/>
      </w:pPr>
      <w:r>
        <w:t>Controlled — problème des nombres stables</w:t>
      </w:r>
    </w:p>
    <w:p>
      <w:pPr>
        <w:pStyle w:val="ListBullet"/>
      </w:pPr>
      <w:r>
        <w:t>Heterogeneous — trois paradigmes de planification fondamentalement différents</w:t>
      </w:r>
    </w:p>
    <w:p>
      <w:pPr>
        <w:pStyle w:val="ListBullet"/>
      </w:pPr>
      <w:r>
        <w:t>Adversarial — réplication distribuée et perte de données confirmées</w:t>
      </w:r>
    </w:p>
    <w:p>
      <w:pPr>
        <w:pStyle w:val="ListBullet"/>
      </w:pPr>
      <w:r>
        <w:t>Counterfactual — décision d’architecture sous trois scénarios de ressources</w:t>
      </w:r>
    </w:p>
    <w:p>
      <w:pPr>
        <w:pStyle w:val="ListBullet"/>
      </w:pPr>
      <w:r>
        <w:t>Factorial — matrice 2×2×2 avec recherche des interactions</w:t>
      </w:r>
    </w:p>
    <w:p>
      <w:pPr>
        <w:pStyle w:val="ListBullet"/>
      </w:pPr>
      <w:r>
        <w:t>Pareto — architecture pour 100 millions d’événements par jour, multiobjectif</w:t>
      </w:r>
    </w:p>
    <w:p>
      <w:pPr>
        <w:pStyle w:val="ListBullet"/>
      </w:pPr>
      <w:r>
        <w:t>Jury — langage de configuration avec dossiers anonymisés</w:t>
      </w:r>
    </w:p>
    <w:p>
      <w:pPr>
        <w:pStyle w:val="ListBullet"/>
      </w:pPr>
      <w:r>
        <w:t>Recursive — problème combinatoire déclenchant des sous-Trinity uniquement quand nécessaire</w:t>
      </w:r>
    </w:p>
    <w:p>
      <w:pPr>
        <w:pStyle w:val="ListBullet"/>
      </w:pPr>
      <w:r>
        <w:t>Adaptive — budget strict avec réallocation selon l’incertitude mesurée</w:t>
      </w:r>
    </w:p>
    <w:p>
      <w:pPr>
        <w:pStyle w:val="ListBullet"/>
      </w:pPr>
      <w:r>
        <w:t>Temporal — architecture à 20 ans avec conflit court/long terme</w:t>
      </w:r>
    </w:p>
    <w:p>
      <w:pPr>
        <w:pStyle w:val="ListBullet"/>
      </w:pPr>
      <w:r>
        <w:t>Oracular — série de 10 problèmes avec Brier/log-loss cumulé</w:t>
      </w:r>
    </w:p>
    <w:p>
      <w:pPr>
        <w:pStyle w:val="ListBullet"/>
      </w:pPr>
      <w:r>
        <w:t>Exploratory — architectures de coordination de 100 agents avec Quality-Diversity</w:t>
      </w:r>
    </w:p>
    <w:p>
      <w:pPr>
        <w:pStyle w:val="Heading2"/>
      </w:pPr>
      <w:r>
        <w:t>Signaux discriminants à rechercher</w:t>
      </w:r>
    </w:p>
    <w:p>
      <w:pPr>
        <w:pStyle w:val="ListBullet"/>
      </w:pPr>
      <w:r>
        <w:t>Factorial : toutes les cellules prévues et l’analyse des interactions.</w:t>
      </w:r>
    </w:p>
    <w:p>
      <w:pPr>
        <w:pStyle w:val="ListBullet"/>
      </w:pPr>
      <w:r>
        <w:t>Counterfactual : des deltas attribués aux changements de variables.</w:t>
      </w:r>
    </w:p>
    <w:p>
      <w:pPr>
        <w:pStyle w:val="ListBullet"/>
      </w:pPr>
      <w:r>
        <w:t>Oracular : une distribution horodatée avant résolution, puis un score calculé après vérification.</w:t>
      </w:r>
    </w:p>
    <w:p>
      <w:pPr>
        <w:pStyle w:val="ListBullet"/>
      </w:pPr>
      <w:r>
        <w:t>Recursive : sous-problèmes réellement déclenchés, bornés et reliés au résultat parent.</w:t>
      </w:r>
    </w:p>
    <w:p>
      <w:pPr>
        <w:pStyle w:val="ListBullet"/>
      </w:pPr>
      <w:r>
        <w:t>Adaptive : une allocation qui change à partir de l’incertitude étayée par les preuves.</w:t>
      </w:r>
    </w:p>
    <w:p>
      <w:pPr>
        <w:pStyle w:val="ListBullet"/>
      </w:pPr>
      <w:r>
        <w:t>Exploratory : des niches et une archive de nouveauté, pas seulement plusieurs formulations.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Trinity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